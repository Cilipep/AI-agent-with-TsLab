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????? ?? ???????????? ????????? ETH Combo Momentum Reversion</w:t>
      </w:r>
    </w:p>
    <w:p>
      <w:r>
        <w:t>????: 28 ???? 2026 ?.</w:t>
      </w:r>
    </w:p>
    <w:p/>
    <w:p>
      <w:pPr>
        <w:pStyle w:val="Heading1"/>
      </w:pPr>
      <w:r>
        <w:t>1. ???????? ?????????</w:t>
      </w:r>
    </w:p>
    <w:p>
      <w:r>
        <w:t>??????????????? ????????? ?? ?????? ??????????? RSI ? MACD ??? ???????? ETH ??????????. ????????? ?????????? ?????? mean reversion ??? ????? ? ??????? ? ???????????? ????-???? ??? ??????.</w:t>
      </w:r>
    </w:p>
    <w:p>
      <w:pPr>
        <w:pStyle w:val="Heading1"/>
      </w:pPr>
      <w:r>
        <w:t>2. ????????? 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????????</w:t>
            </w:r>
          </w:p>
        </w:tc>
        <w:tc>
          <w:tcPr>
            <w:tcW w:type="dxa" w:w="4320"/>
          </w:tcPr>
          <w:p>
            <w:r>
              <w:rPr>
                <w:b/>
              </w:rPr>
              <w:t>????????</w:t>
            </w:r>
          </w:p>
        </w:tc>
      </w:tr>
      <w:tr>
        <w:tc>
          <w:tcPr>
            <w:tcW w:type="dxa" w:w="4320"/>
          </w:tcPr>
          <w:p>
            <w:r>
              <w:t>?????????</w:t>
            </w:r>
          </w:p>
        </w:tc>
        <w:tc>
          <w:tcPr>
            <w:tcW w:type="dxa" w:w="4320"/>
          </w:tcPr>
          <w:p>
            <w:r>
              <w:t>1h</w:t>
            </w:r>
          </w:p>
        </w:tc>
      </w:tr>
      <w:tr>
        <w:tc>
          <w:tcPr>
            <w:tcW w:type="dxa" w:w="4320"/>
          </w:tcPr>
          <w:p>
            <w:r>
              <w:t>???????????</w:t>
            </w:r>
          </w:p>
        </w:tc>
        <w:tc>
          <w:tcPr>
            <w:tcW w:type="dxa" w:w="4320"/>
          </w:tcPr>
          <w:p>
            <w:r>
              <w:t>ETH, SOL</w:t>
            </w:r>
          </w:p>
        </w:tc>
      </w:tr>
      <w:tr>
        <w:tc>
          <w:tcPr>
            <w:tcW w:type="dxa" w:w="4320"/>
          </w:tcPr>
          <w:p>
            <w:r>
              <w:t>RSI Period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RSI Threshold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ATR Period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ATR Multiplier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Stop-loss</w:t>
            </w:r>
          </w:p>
        </w:tc>
        <w:tc>
          <w:tcPr>
            <w:tcW w:type="dxa" w:w="4320"/>
          </w:tcPr>
          <w:p>
            <w:r>
              <w:t>???????????? (??????? ???? ????????)</w:t>
            </w:r>
          </w:p>
        </w:tc>
      </w:tr>
      <w:tr>
        <w:tc>
          <w:tcPr>
            <w:tcW w:type="dxa" w:w="4320"/>
          </w:tcPr>
          <w:p>
            <w:r>
              <w:t>Take-profit</w:t>
            </w:r>
          </w:p>
        </w:tc>
        <w:tc>
          <w:tcPr>
            <w:tcW w:type="dxa" w:w="4320"/>
          </w:tcPr>
          <w:p>
            <w:r>
              <w:t>Close + ATR * 2</w:t>
            </w:r>
          </w:p>
        </w:tc>
      </w:tr>
      <w:tr>
        <w:tc>
          <w:tcPr>
            <w:tcW w:type="dxa" w:w="4320"/>
          </w:tcPr>
          <w:p>
            <w:r>
              <w:t>????????</w:t>
            </w:r>
          </w:p>
        </w:tc>
        <w:tc>
          <w:tcPr>
            <w:tcW w:type="dxa" w:w="4320"/>
          </w:tcPr>
          <w:p>
            <w:r>
              <w:t>0.01%</w:t>
            </w:r>
          </w:p>
        </w:tc>
      </w:tr>
    </w:tbl>
    <w:p>
      <w:pPr>
        <w:pStyle w:val="Heading1"/>
      </w:pPr>
      <w:r>
        <w:t>3. ??????? ????????</w:t>
      </w:r>
    </w:p>
    <w:p>
      <w:pPr>
        <w:pStyle w:val="Heading2"/>
      </w:pPr>
      <w:r>
        <w:t>????:</w:t>
      </w:r>
    </w:p>
    <w:p>
      <w:pPr>
        <w:pStyle w:val="ListBullet"/>
      </w:pPr>
      <w:r>
        <w:t>RSI(16) &lt; 25 - ?????? ? ??????? (mean reversion)</w:t>
      </w:r>
    </w:p>
    <w:p>
      <w:pPr>
        <w:pStyle w:val="ListBullet"/>
      </w:pPr>
      <w:r>
        <w:t>?????? ???????: ????????????? (0.1 ETH ??? 10x ?????)</w:t>
      </w:r>
    </w:p>
    <w:p>
      <w:pPr>
        <w:pStyle w:val="Heading2"/>
      </w:pPr>
      <w:r>
        <w:t>?????:</w:t>
      </w:r>
    </w:p>
    <w:p>
      <w:pPr>
        <w:pStyle w:val="ListBullet"/>
      </w:pPr>
      <w:r>
        <w:t>Stop-loss: ????????????, ??????? ?? ??????? ????? ????????</w:t>
      </w:r>
    </w:p>
    <w:p>
      <w:pPr>
        <w:pStyle w:val="ListBullet"/>
      </w:pPr>
      <w:r>
        <w:t>Take-profit: Close + ATR(7) * 2</w:t>
      </w:r>
    </w:p>
    <w:p>
      <w:pPr>
        <w:pStyle w:val="Heading1"/>
      </w:pPr>
      <w:r>
        <w:t>4. ?????????? ???????????? ?? 1000 ?????? (1h)</w:t>
      </w:r>
    </w:p>
    <w:p>
      <w:pPr>
        <w:pStyle w:val="Heading2"/>
      </w:pPr>
      <w:r>
        <w:t>4.1. ETH (25 USDT, 10x ?????)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??????????</w:t>
            </w:r>
          </w:p>
        </w:tc>
        <w:tc>
          <w:tcPr>
            <w:tcW w:type="dxa" w:w="4320"/>
          </w:tcPr>
          <w:p>
            <w:r>
              <w:rPr>
                <w:b/>
              </w:rPr>
              <w:t>????????</w:t>
            </w:r>
          </w:p>
        </w:tc>
      </w:tr>
      <w:tr>
        <w:tc>
          <w:tcPr>
            <w:tcW w:type="dxa" w:w="4320"/>
          </w:tcPr>
          <w:p>
            <w:r>
              <w:t>Net Profit</w:t>
            </w:r>
          </w:p>
        </w:tc>
        <w:tc>
          <w:tcPr>
            <w:tcW w:type="dxa" w:w="4320"/>
          </w:tcPr>
          <w:p>
            <w:r>
              <w:t>+0.002%</w:t>
            </w:r>
          </w:p>
        </w:tc>
      </w:tr>
      <w:tr>
        <w:tc>
          <w:tcPr>
            <w:tcW w:type="dxa" w:w="4320"/>
          </w:tcPr>
          <w:p>
            <w:r>
              <w:t>??????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66.7%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2.25</w:t>
            </w:r>
          </w:p>
        </w:tc>
      </w:tr>
      <w:tr>
        <w:tc>
          <w:tcPr>
            <w:tcW w:type="dxa" w:w="4320"/>
          </w:tcPr>
          <w:p>
            <w:r>
              <w:t>Max Drawdown</w:t>
            </w:r>
          </w:p>
        </w:tc>
        <w:tc>
          <w:tcPr>
            <w:tcW w:type="dxa" w:w="4320"/>
          </w:tcPr>
          <w:p>
            <w:r>
              <w:t>-0.001%</w:t>
            </w:r>
          </w:p>
        </w:tc>
      </w:tr>
    </w:tbl>
    <w:p>
      <w:pPr>
        <w:pStyle w:val="Heading2"/>
      </w:pPr>
      <w:r>
        <w:t>4.2. SOL (25 USDT, 10x ?????)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??????????</w:t>
            </w:r>
          </w:p>
        </w:tc>
        <w:tc>
          <w:tcPr>
            <w:tcW w:type="dxa" w:w="4320"/>
          </w:tcPr>
          <w:p>
            <w:r>
              <w:rPr>
                <w:b/>
              </w:rPr>
              <w:t>????????</w:t>
            </w:r>
          </w:p>
        </w:tc>
      </w:tr>
      <w:tr>
        <w:tc>
          <w:tcPr>
            <w:tcW w:type="dxa" w:w="4320"/>
          </w:tcPr>
          <w:p>
            <w:r>
              <w:t>Net Profit</w:t>
            </w:r>
          </w:p>
        </w:tc>
        <w:tc>
          <w:tcPr>
            <w:tcW w:type="dxa" w:w="4320"/>
          </w:tcPr>
          <w:p>
            <w:r>
              <w:t>+0.06%</w:t>
            </w:r>
          </w:p>
        </w:tc>
      </w:tr>
      <w:tr>
        <w:tc>
          <w:tcPr>
            <w:tcW w:type="dxa" w:w="4320"/>
          </w:tcPr>
          <w:p>
            <w:r>
              <w:t>??????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66.7%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2.72</w:t>
            </w:r>
          </w:p>
        </w:tc>
      </w:tr>
      <w:tr>
        <w:tc>
          <w:tcPr>
            <w:tcW w:type="dxa" w:w="4320"/>
          </w:tcPr>
          <w:p>
            <w:r>
              <w:t>Max Drawdown</w:t>
            </w:r>
          </w:p>
        </w:tc>
        <w:tc>
          <w:tcPr>
            <w:tcW w:type="dxa" w:w="4320"/>
          </w:tcPr>
          <w:p>
            <w:r>
              <w:t>-0.02%</w:t>
            </w:r>
          </w:p>
        </w:tc>
      </w:tr>
    </w:tbl>
    <w:p>
      <w:pPr>
        <w:pStyle w:val="Heading1"/>
      </w:pPr>
      <w:r>
        <w:t>5. ????????? ?? 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?????????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ETH PF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SOL PF</w:t>
            </w:r>
          </w:p>
        </w:tc>
      </w:tr>
      <w:tr>
        <w:tc>
          <w:tcPr>
            <w:tcW w:type="dxa" w:w="1728"/>
          </w:tcPr>
          <w:p>
            <w:r>
              <w:t>5m</w:t>
            </w:r>
          </w:p>
        </w:tc>
        <w:tc>
          <w:tcPr>
            <w:tcW w:type="dxa" w:w="1728"/>
          </w:tcPr>
          <w:p>
            <w:r>
              <w:t>+0.52%</w:t>
            </w:r>
          </w:p>
        </w:tc>
        <w:tc>
          <w:tcPr>
            <w:tcW w:type="dxa" w:w="1728"/>
          </w:tcPr>
          <w:p>
            <w:r>
              <w:t>+0.68%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15m</w:t>
            </w:r>
          </w:p>
        </w:tc>
        <w:tc>
          <w:tcPr>
            <w:tcW w:type="dxa" w:w="1728"/>
          </w:tcPr>
          <w:p>
            <w:r>
              <w:t>-1.05%</w:t>
            </w:r>
          </w:p>
        </w:tc>
        <w:tc>
          <w:tcPr>
            <w:tcW w:type="dxa" w:w="1728"/>
          </w:tcPr>
          <w:p>
            <w:r>
              <w:t>+1.00%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1h</w:t>
            </w:r>
          </w:p>
        </w:tc>
        <w:tc>
          <w:tcPr>
            <w:tcW w:type="dxa" w:w="1728"/>
          </w:tcPr>
          <w:p>
            <w:r>
              <w:t>+12.57%</w:t>
            </w:r>
          </w:p>
        </w:tc>
        <w:tc>
          <w:tcPr>
            <w:tcW w:type="dxa" w:w="1728"/>
          </w:tcPr>
          <w:p>
            <w:r>
              <w:t>+12.98%</w:t>
            </w:r>
          </w:p>
        </w:tc>
        <w:tc>
          <w:tcPr>
            <w:tcW w:type="dxa" w:w="1728"/>
          </w:tcPr>
          <w:p>
            <w:r>
              <w:t>2.24</w:t>
            </w:r>
          </w:p>
        </w:tc>
        <w:tc>
          <w:tcPr>
            <w:tcW w:type="dxa" w:w="1728"/>
          </w:tcPr>
          <w:p>
            <w:r>
              <w:t>2.55</w:t>
            </w:r>
          </w:p>
        </w:tc>
      </w:tr>
      <w:tr>
        <w:tc>
          <w:tcPr>
            <w:tcW w:type="dxa" w:w="1728"/>
          </w:tcPr>
          <w:p>
            <w:r>
              <w:t>4h</w:t>
            </w:r>
          </w:p>
        </w:tc>
        <w:tc>
          <w:tcPr>
            <w:tcW w:type="dxa" w:w="1728"/>
          </w:tcPr>
          <w:p>
            <w:r>
              <w:t>+2.67%</w:t>
            </w:r>
          </w:p>
        </w:tc>
        <w:tc>
          <w:tcPr>
            <w:tcW w:type="dxa" w:w="1728"/>
          </w:tcPr>
          <w:p>
            <w:r>
              <w:t>-1.00%</w:t>
            </w:r>
          </w:p>
        </w:tc>
        <w:tc>
          <w:tcPr>
            <w:tcW w:type="dxa" w:w="1728"/>
          </w:tcPr>
          <w:p>
            <w:r>
              <w:t>1.07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>
      <w:pPr>
        <w:pStyle w:val="Heading1"/>
      </w:pPr>
      <w:r>
        <w:t>6. ??????????? ??????????</w:t>
      </w:r>
    </w:p>
    <w:p>
      <w:r>
        <w:t>????????? ??????????? ?????????? ??? ??????? ??????????. ?????? ?????????? ?????????? ?? 1h ??????????.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????????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ETH (1h)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 (1h)</w:t>
            </w:r>
          </w:p>
        </w:tc>
      </w:tr>
      <w:tr>
        <w:tc>
          <w:tcPr>
            <w:tcW w:type="dxa" w:w="2880"/>
          </w:tcPr>
          <w:p>
            <w:r>
              <w:t>RSI Period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RSI Threshold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ATR Period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ATR Multiplier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1"/>
      </w:pPr>
      <w:r>
        <w:t>7. ?????? ??????</w:t>
      </w:r>
    </w:p>
    <w:p>
      <w:pPr>
        <w:pStyle w:val="ListBullet"/>
      </w:pPr>
      <w:r>
        <w:t>???????????? ???????? (ETH): -0.001%</w:t>
      </w:r>
    </w:p>
    <w:p>
      <w:pPr>
        <w:pStyle w:val="ListBullet"/>
      </w:pPr>
      <w:r>
        <w:t>???????????? ???????? (SOL): -0.02%</w:t>
      </w:r>
    </w:p>
    <w:p>
      <w:pPr>
        <w:pStyle w:val="ListBullet"/>
      </w:pPr>
      <w:r>
        <w:t>Profit Factor &gt; 1.0 ????????? ?? ????????????? ?????????????? ????????</w:t>
      </w:r>
    </w:p>
    <w:p>
      <w:pPr>
        <w:pStyle w:val="ListBullet"/>
      </w:pPr>
      <w:r>
        <w:t>Win Rate &gt; 60% ??????? ? ???????????? ?????????</w:t>
      </w:r>
    </w:p>
    <w:p>
      <w:pPr>
        <w:pStyle w:val="Heading1"/>
      </w:pPr>
      <w:r>
        <w:t>8. ????????????</w:t>
      </w:r>
    </w:p>
    <w:p>
      <w:pPr>
        <w:pStyle w:val="ListBullet"/>
      </w:pPr>
      <w:r>
        <w:t>???????????? 1h ????????? ??? ??????????? ???????????</w:t>
      </w:r>
    </w:p>
    <w:p>
      <w:pPr>
        <w:pStyle w:val="ListBullet"/>
      </w:pPr>
      <w:r>
        <w:t>SOL ?????????? ?????? ?????????? ?? ????????? ? ETH</w:t>
      </w:r>
    </w:p>
    <w:p>
      <w:pPr>
        <w:pStyle w:val="ListBullet"/>
      </w:pPr>
      <w:r>
        <w:t>??? ?????????? ??????? ????????????? ?????????????? ????? RSI ????? ??????????? TSLab</w:t>
      </w:r>
    </w:p>
    <w:p>
      <w:pPr>
        <w:pStyle w:val="ListBullet"/>
      </w:pPr>
      <w:r>
        <w:t>??????????? ????????? ?? ?????? ???????? ???????? (?????/???????? ?????)</w:t>
      </w:r>
    </w:p>
    <w:p>
      <w:pPr>
        <w:pStyle w:val="ListBullet"/>
      </w:pPr>
      <w:r>
        <w:t>??????????? ??????????? ?????????? ??????? ?????? ??? ???????? Drawdown</w:t>
      </w:r>
    </w:p>
    <w:p>
      <w:pPr>
        <w:pStyle w:val="ListBullet"/>
      </w:pPr>
      <w:r>
        <w:t>?????????? ?????????? ? ?????????????? ????????? ??? ????????? ???????? ????????</w:t>
      </w:r>
    </w:p>
    <w:p>
      <w:pPr>
        <w:pStyle w:val="Heading1"/>
      </w:pPr>
      <w:r>
        <w:t>9. ????????? 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????????</w:t>
            </w:r>
          </w:p>
        </w:tc>
        <w:tc>
          <w:tcPr>
            <w:tcW w:type="dxa" w:w="4320"/>
          </w:tcPr>
          <w:p>
            <w:r>
              <w:rPr>
                <w:b/>
              </w:rPr>
              <w:t>????????</w:t>
            </w:r>
          </w:p>
        </w:tc>
      </w:tr>
      <w:tr>
        <w:tc>
          <w:tcPr>
            <w:tcW w:type="dxa" w:w="4320"/>
          </w:tcPr>
          <w:p>
            <w:r>
              <w:t>????????? ???????</w:t>
            </w:r>
          </w:p>
        </w:tc>
        <w:tc>
          <w:tcPr>
            <w:tcW w:type="dxa" w:w="4320"/>
          </w:tcPr>
          <w:p>
            <w:r>
              <w:t>25 USDT</w:t>
            </w:r>
          </w:p>
        </w:tc>
      </w:tr>
      <w:tr>
        <w:tc>
          <w:tcPr>
            <w:tcW w:type="dxa" w:w="4320"/>
          </w:tcPr>
          <w:p>
            <w:r>
              <w:t>????????? ?????</w:t>
            </w:r>
          </w:p>
        </w:tc>
        <w:tc>
          <w:tcPr>
            <w:tcW w:type="dxa" w:w="4320"/>
          </w:tcPr>
          <w:p>
            <w:r>
              <w:t>10x</w:t>
            </w:r>
          </w:p>
        </w:tc>
      </w:tr>
      <w:tr>
        <w:tc>
          <w:tcPr>
            <w:tcW w:type="dxa" w:w="4320"/>
          </w:tcPr>
          <w:p>
            <w:r>
              <w:t>?????? ???????</w:t>
            </w:r>
          </w:p>
        </w:tc>
        <w:tc>
          <w:tcPr>
            <w:tcW w:type="dxa" w:w="4320"/>
          </w:tcPr>
          <w:p>
            <w:r>
              <w:t>?????????????</w:t>
            </w:r>
          </w:p>
        </w:tc>
      </w:tr>
      <w:tr>
        <w:tc>
          <w:tcPr>
            <w:tcW w:type="dxa" w:w="4320"/>
          </w:tcPr>
          <w:p>
            <w:r>
              <w:t>????????</w:t>
            </w:r>
          </w:p>
        </w:tc>
        <w:tc>
          <w:tcPr>
            <w:tcW w:type="dxa" w:w="4320"/>
          </w:tcPr>
          <w:p>
            <w:r>
              <w:t>0.01%</w:t>
            </w:r>
          </w:p>
        </w:tc>
      </w:tr>
    </w:tbl>
    <w:p>
      <w:pPr>
        <w:pStyle w:val="Heading1"/>
      </w:pPr>
      <w:r>
        <w:t>10. ??????????</w:t>
      </w:r>
    </w:p>
    <w:p>
      <w:r>
        <w:t>????????? ETH Combo Momentum Reversion ???????? ????????????? ?????????? ?? 1h ?????????? ??? ????? ???????????? (ETH ? SOL). ???????? ??????????? ???????????? ?????????? ??? ????????? ??????????:</w:t>
      </w:r>
    </w:p>
    <w:p>
      <w:pPr>
        <w:pStyle w:val="ListBullet"/>
      </w:pPr>
      <w:r>
        <w:t>RSI(16) &lt; 25 ??? ?????</w:t>
      </w:r>
    </w:p>
    <w:p>
      <w:pPr>
        <w:pStyle w:val="ListBullet"/>
      </w:pPr>
      <w:r>
        <w:t>???????????? ????-????</w:t>
      </w:r>
    </w:p>
    <w:p>
      <w:pPr>
        <w:pStyle w:val="ListBullet"/>
      </w:pPr>
      <w:r>
        <w:t>Take-profit: Close + ATR(7) * 2</w:t>
      </w:r>
    </w:p>
    <w:p/>
    <w:p>
      <w:r>
        <w:t>????????????? ?????????? ???????????? ? ??????????? ????????? ????? ???????? ?????????.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